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96C15B" w14:textId="77777777" w:rsidR="00311C4E" w:rsidRDefault="00000000">
      <w:r>
        <w:t xml:space="preserve">Write a rigorous academic Introduction section for a research paper on the following </w:t>
      </w:r>
      <w:proofErr w:type="gramStart"/>
      <w:r>
        <w:t>topic: {topic}.</w:t>
      </w:r>
      <w:proofErr w:type="gramEnd"/>
    </w:p>
    <w:p w14:paraId="3F84B566" w14:textId="77777777" w:rsidR="00311C4E" w:rsidRDefault="00311C4E"/>
    <w:p w14:paraId="612FCEE9" w14:textId="77777777" w:rsidR="00311C4E" w:rsidRDefault="00000000">
      <w:r>
        <w:t>Structure the Introduction into exactly four paragraphs:</w:t>
      </w:r>
    </w:p>
    <w:p w14:paraId="0221BE14" w14:textId="77777777" w:rsidR="00311C4E" w:rsidRDefault="00311C4E"/>
    <w:p w14:paraId="6385BB49" w14:textId="6DE694C2" w:rsidR="00311C4E" w:rsidRDefault="00000000">
      <w:r>
        <w:t xml:space="preserve">**Paragraph 1 — Broad Background &amp; Scientific </w:t>
      </w:r>
      <w:proofErr w:type="gramStart"/>
      <w:r>
        <w:t>Problem</w:t>
      </w:r>
      <w:r w:rsidR="00D96422">
        <w:rPr>
          <w:rFonts w:ascii="宋体" w:eastAsia="宋体" w:hAnsi="宋体" w:hint="eastAsia"/>
          <w:lang w:eastAsia="zh-CN"/>
        </w:rPr>
        <w:t>(</w:t>
      </w:r>
      <w:proofErr w:type="gramEnd"/>
      <w:r w:rsidR="00D96422">
        <w:rPr>
          <w:rFonts w:ascii="宋体" w:eastAsia="宋体" w:hAnsi="宋体" w:hint="eastAsia"/>
          <w:lang w:eastAsia="zh-CN"/>
        </w:rPr>
        <w:t>no more than 180 words</w:t>
      </w:r>
      <w:proofErr w:type="gramStart"/>
      <w:r w:rsidR="00D96422">
        <w:rPr>
          <w:rFonts w:ascii="宋体" w:eastAsia="宋体" w:hAnsi="宋体" w:hint="eastAsia"/>
          <w:lang w:eastAsia="zh-CN"/>
        </w:rPr>
        <w:t>)</w:t>
      </w:r>
      <w:r>
        <w:t>:*</w:t>
      </w:r>
      <w:proofErr w:type="gramEnd"/>
      <w:r>
        <w:t>*</w:t>
      </w:r>
    </w:p>
    <w:p w14:paraId="5E8F8430" w14:textId="731D7B6C" w:rsidR="00A57A36" w:rsidRPr="00A57A36" w:rsidRDefault="00A57A36" w:rsidP="00A57A36">
      <w:pPr>
        <w:rPr>
          <w:rFonts w:eastAsia="宋体"/>
          <w:sz w:val="20"/>
          <w:szCs w:val="20"/>
          <w:lang w:eastAsia="zh-CN"/>
        </w:rPr>
      </w:pPr>
      <w:r w:rsidRPr="00A57A36">
        <w:rPr>
          <w:rFonts w:hint="eastAsia"/>
          <w:sz w:val="20"/>
          <w:szCs w:val="20"/>
          <w:lang w:eastAsia="zh-CN"/>
        </w:rPr>
        <w:t>【</w:t>
      </w:r>
      <w:r w:rsidRPr="00A57A36">
        <w:rPr>
          <w:rFonts w:hint="eastAsia"/>
          <w:sz w:val="20"/>
          <w:szCs w:val="20"/>
          <w:lang w:eastAsia="zh-CN"/>
        </w:rPr>
        <w:t>Sentence 1-2</w:t>
      </w:r>
      <w:r w:rsidRPr="00A57A36">
        <w:rPr>
          <w:rFonts w:hint="eastAsia"/>
          <w:sz w:val="20"/>
          <w:szCs w:val="20"/>
          <w:lang w:eastAsia="zh-CN"/>
        </w:rPr>
        <w:t>】</w:t>
      </w:r>
      <w:r w:rsidRPr="00A57A36">
        <w:rPr>
          <w:rFonts w:hint="eastAsia"/>
          <w:sz w:val="20"/>
          <w:szCs w:val="20"/>
          <w:lang w:eastAsia="zh-CN"/>
        </w:rPr>
        <w:t>What is the natural or scientific challenge in the broad domain that this study addresses, what detrimental trends have emerged under global change, what are the consequences for human well-being, and how can this be articulated as a compelli</w:t>
      </w:r>
      <w:r w:rsidRPr="00A57A36">
        <w:rPr>
          <w:sz w:val="20"/>
          <w:szCs w:val="20"/>
          <w:lang w:eastAsia="zh-CN"/>
        </w:rPr>
        <w:t>ng narrative.</w:t>
      </w:r>
    </w:p>
    <w:p w14:paraId="1E658774" w14:textId="4D14E089" w:rsidR="00A57A36" w:rsidRPr="00A57A36" w:rsidRDefault="00A57A36" w:rsidP="00A57A36">
      <w:pPr>
        <w:rPr>
          <w:rFonts w:eastAsia="宋体"/>
          <w:sz w:val="20"/>
          <w:szCs w:val="20"/>
          <w:lang w:eastAsia="zh-CN"/>
        </w:rPr>
      </w:pPr>
      <w:r w:rsidRPr="00A57A36">
        <w:rPr>
          <w:rFonts w:hint="eastAsia"/>
          <w:sz w:val="20"/>
          <w:szCs w:val="20"/>
          <w:lang w:eastAsia="zh-CN"/>
        </w:rPr>
        <w:t>【</w:t>
      </w:r>
      <w:r w:rsidRPr="00A57A36">
        <w:rPr>
          <w:rFonts w:hint="eastAsia"/>
          <w:sz w:val="20"/>
          <w:szCs w:val="20"/>
          <w:lang w:eastAsia="zh-CN"/>
        </w:rPr>
        <w:t>Sentence 3-4</w:t>
      </w:r>
      <w:r w:rsidRPr="00A57A36">
        <w:rPr>
          <w:rFonts w:hint="eastAsia"/>
          <w:sz w:val="20"/>
          <w:szCs w:val="20"/>
          <w:lang w:eastAsia="zh-CN"/>
        </w:rPr>
        <w:t>】</w:t>
      </w:r>
      <w:r w:rsidRPr="00A57A36">
        <w:rPr>
          <w:rFonts w:hint="eastAsia"/>
          <w:sz w:val="20"/>
          <w:szCs w:val="20"/>
          <w:lang w:eastAsia="zh-CN"/>
        </w:rPr>
        <w:t>From this broad domain, we narrow the focus to the specific sub-direction of interest to this study</w:t>
      </w:r>
      <w:r w:rsidRPr="00A57A36">
        <w:rPr>
          <w:rFonts w:hint="eastAsia"/>
          <w:sz w:val="20"/>
          <w:szCs w:val="20"/>
          <w:lang w:eastAsia="zh-CN"/>
        </w:rPr>
        <w:t>—</w:t>
      </w:r>
      <w:r w:rsidRPr="00A57A36">
        <w:rPr>
          <w:rFonts w:hint="eastAsia"/>
          <w:sz w:val="20"/>
          <w:szCs w:val="20"/>
          <w:lang w:eastAsia="zh-CN"/>
        </w:rPr>
        <w:t>identifying the particular material, phenomenon, system, or process in question</w:t>
      </w:r>
      <w:r w:rsidRPr="00A57A36">
        <w:rPr>
          <w:rFonts w:hint="eastAsia"/>
          <w:sz w:val="20"/>
          <w:szCs w:val="20"/>
          <w:lang w:eastAsia="zh-CN"/>
        </w:rPr>
        <w:t>—</w:t>
      </w:r>
      <w:r w:rsidRPr="00A57A36">
        <w:rPr>
          <w:rFonts w:hint="eastAsia"/>
          <w:sz w:val="20"/>
          <w:szCs w:val="20"/>
          <w:lang w:eastAsia="zh-CN"/>
        </w:rPr>
        <w:t>and highlight its distinctive characteristics that make it uni</w:t>
      </w:r>
      <w:r w:rsidRPr="00A57A36">
        <w:rPr>
          <w:sz w:val="20"/>
          <w:szCs w:val="20"/>
          <w:lang w:eastAsia="zh-CN"/>
        </w:rPr>
        <w:t>que.</w:t>
      </w:r>
    </w:p>
    <w:p w14:paraId="79276CD5" w14:textId="34F6BCD0" w:rsidR="00A57A36" w:rsidRPr="00A57A36" w:rsidRDefault="00A57A36" w:rsidP="00A57A36">
      <w:pPr>
        <w:rPr>
          <w:rFonts w:eastAsia="宋体"/>
          <w:sz w:val="20"/>
          <w:szCs w:val="20"/>
          <w:lang w:eastAsia="zh-CN"/>
        </w:rPr>
      </w:pPr>
      <w:r w:rsidRPr="00A57A36">
        <w:rPr>
          <w:rFonts w:hint="eastAsia"/>
          <w:sz w:val="20"/>
          <w:szCs w:val="20"/>
          <w:lang w:eastAsia="zh-CN"/>
        </w:rPr>
        <w:t>【</w:t>
      </w:r>
      <w:r w:rsidRPr="00A57A36">
        <w:rPr>
          <w:rFonts w:hint="eastAsia"/>
          <w:sz w:val="20"/>
          <w:szCs w:val="20"/>
          <w:lang w:eastAsia="zh-CN"/>
        </w:rPr>
        <w:t>Sentence 5</w:t>
      </w:r>
      <w:r w:rsidRPr="00A57A36">
        <w:rPr>
          <w:rFonts w:hint="eastAsia"/>
          <w:sz w:val="20"/>
          <w:szCs w:val="20"/>
          <w:lang w:eastAsia="zh-CN"/>
        </w:rPr>
        <w:t>】</w:t>
      </w:r>
      <w:r w:rsidRPr="00A57A36">
        <w:rPr>
          <w:rFonts w:hint="eastAsia"/>
          <w:sz w:val="20"/>
          <w:szCs w:val="20"/>
          <w:lang w:eastAsia="zh-CN"/>
        </w:rPr>
        <w:t>(Optional) What application value or known advantages has this sub-direction already demonstrated</w:t>
      </w:r>
      <w:r w:rsidRPr="00A57A36">
        <w:rPr>
          <w:rFonts w:hint="eastAsia"/>
          <w:sz w:val="20"/>
          <w:szCs w:val="20"/>
          <w:lang w:eastAsia="zh-CN"/>
        </w:rPr>
        <w:t>—</w:t>
      </w:r>
      <w:r w:rsidRPr="00A57A36">
        <w:rPr>
          <w:rFonts w:hint="eastAsia"/>
          <w:sz w:val="20"/>
          <w:szCs w:val="20"/>
          <w:lang w:eastAsia="zh-CN"/>
        </w:rPr>
        <w:t>list 1-2 widely recognized uses or benefits.</w:t>
      </w:r>
    </w:p>
    <w:p w14:paraId="442FBD40" w14:textId="78872182" w:rsidR="00A57A36" w:rsidRDefault="00A57A36" w:rsidP="00A57A36">
      <w:pPr>
        <w:rPr>
          <w:rFonts w:eastAsia="宋体"/>
          <w:sz w:val="20"/>
          <w:szCs w:val="20"/>
          <w:lang w:eastAsia="zh-CN"/>
        </w:rPr>
      </w:pPr>
      <w:r w:rsidRPr="00A57A36">
        <w:rPr>
          <w:rFonts w:hint="eastAsia"/>
          <w:sz w:val="20"/>
          <w:szCs w:val="20"/>
          <w:lang w:eastAsia="zh-CN"/>
        </w:rPr>
        <w:t>【</w:t>
      </w:r>
      <w:r w:rsidRPr="00A57A36">
        <w:rPr>
          <w:rFonts w:hint="eastAsia"/>
          <w:sz w:val="20"/>
          <w:szCs w:val="20"/>
          <w:lang w:eastAsia="zh-CN"/>
        </w:rPr>
        <w:t>Sentence 6-7</w:t>
      </w:r>
      <w:r w:rsidRPr="00A57A36">
        <w:rPr>
          <w:rFonts w:hint="eastAsia"/>
          <w:sz w:val="20"/>
          <w:szCs w:val="20"/>
          <w:lang w:eastAsia="zh-CN"/>
        </w:rPr>
        <w:t>】</w:t>
      </w:r>
      <w:r w:rsidRPr="00A57A36">
        <w:rPr>
          <w:rFonts w:hint="eastAsia"/>
          <w:sz w:val="20"/>
          <w:szCs w:val="20"/>
          <w:lang w:eastAsia="zh-CN"/>
        </w:rPr>
        <w:t>Using "However" or "Despite" to introduce a turning point</w:t>
      </w:r>
      <w:r w:rsidRPr="00A57A36">
        <w:rPr>
          <w:rFonts w:hint="eastAsia"/>
          <w:sz w:val="20"/>
          <w:szCs w:val="20"/>
          <w:lang w:eastAsia="zh-CN"/>
        </w:rPr>
        <w:t>—</w:t>
      </w:r>
      <w:r w:rsidRPr="00A57A36">
        <w:rPr>
          <w:rFonts w:hint="eastAsia"/>
          <w:sz w:val="20"/>
          <w:szCs w:val="20"/>
          <w:lang w:eastAsia="zh-CN"/>
        </w:rPr>
        <w:t>identify a specific unresolved defect, anomaly, or knowledge gap, specify the conditions under which it occurs, the severity it can reach, and the serious consequences it leads to.</w:t>
      </w:r>
    </w:p>
    <w:p w14:paraId="064C435C" w14:textId="77777777" w:rsidR="00A57A36" w:rsidRPr="00A57A36" w:rsidRDefault="00A57A36" w:rsidP="00A57A36">
      <w:pPr>
        <w:rPr>
          <w:rFonts w:eastAsia="宋体"/>
          <w:lang w:eastAsia="zh-CN"/>
        </w:rPr>
      </w:pPr>
    </w:p>
    <w:p w14:paraId="604D6680" w14:textId="509B3900" w:rsidR="00311C4E" w:rsidRDefault="00000000">
      <w:r>
        <w:t xml:space="preserve">**Paragraph 2 — Existing </w:t>
      </w:r>
      <w:proofErr w:type="gramStart"/>
      <w:r>
        <w:t>Research:*</w:t>
      </w:r>
      <w:proofErr w:type="gramEnd"/>
      <w:r>
        <w:t>*</w:t>
      </w:r>
    </w:p>
    <w:p w14:paraId="28D17D22" w14:textId="41E4B3C4" w:rsidR="00720DE7" w:rsidRPr="00720DE7" w:rsidRDefault="00720DE7" w:rsidP="00720DE7">
      <w:pPr>
        <w:rPr>
          <w:rFonts w:eastAsia="宋体"/>
          <w:sz w:val="20"/>
          <w:szCs w:val="20"/>
          <w:lang w:eastAsia="zh-CN"/>
        </w:rPr>
      </w:pPr>
      <w:r w:rsidRPr="00720DE7">
        <w:rPr>
          <w:rFonts w:hint="eastAsia"/>
          <w:sz w:val="20"/>
          <w:szCs w:val="20"/>
          <w:lang w:eastAsia="zh-CN"/>
        </w:rPr>
        <w:t>【</w:t>
      </w:r>
      <w:r w:rsidRPr="00720DE7">
        <w:rPr>
          <w:rFonts w:hint="eastAsia"/>
          <w:sz w:val="20"/>
          <w:szCs w:val="20"/>
          <w:lang w:eastAsia="zh-CN"/>
        </w:rPr>
        <w:t>Sentence 1-2</w:t>
      </w:r>
      <w:r w:rsidRPr="00720DE7">
        <w:rPr>
          <w:rFonts w:hint="eastAsia"/>
          <w:sz w:val="20"/>
          <w:szCs w:val="20"/>
          <w:lang w:eastAsia="zh-CN"/>
        </w:rPr>
        <w:t>】</w:t>
      </w:r>
      <w:r w:rsidRPr="00720DE7">
        <w:rPr>
          <w:rFonts w:hint="eastAsia"/>
          <w:sz w:val="20"/>
          <w:szCs w:val="20"/>
          <w:lang w:eastAsia="zh-CN"/>
        </w:rPr>
        <w:t>What are the major existing traditional studies, theories, or approaches that have addressed this problem, and what are they?</w:t>
      </w:r>
    </w:p>
    <w:p w14:paraId="0ED6EBB0" w14:textId="7DD14E80" w:rsidR="00720DE7" w:rsidRPr="00720DE7" w:rsidRDefault="00720DE7" w:rsidP="00720DE7">
      <w:pPr>
        <w:rPr>
          <w:rFonts w:eastAsia="宋体"/>
          <w:sz w:val="20"/>
          <w:szCs w:val="20"/>
          <w:lang w:eastAsia="zh-CN"/>
        </w:rPr>
      </w:pPr>
      <w:r w:rsidRPr="00720DE7">
        <w:rPr>
          <w:rFonts w:hint="eastAsia"/>
          <w:sz w:val="20"/>
          <w:szCs w:val="20"/>
          <w:lang w:eastAsia="zh-CN"/>
        </w:rPr>
        <w:t>【</w:t>
      </w:r>
      <w:r w:rsidRPr="00720DE7">
        <w:rPr>
          <w:rFonts w:hint="eastAsia"/>
          <w:sz w:val="20"/>
          <w:szCs w:val="20"/>
          <w:lang w:eastAsia="zh-CN"/>
        </w:rPr>
        <w:t>Sentence 3-5</w:t>
      </w:r>
      <w:r w:rsidRPr="00720DE7">
        <w:rPr>
          <w:rFonts w:hint="eastAsia"/>
          <w:sz w:val="20"/>
          <w:szCs w:val="20"/>
          <w:lang w:eastAsia="zh-CN"/>
        </w:rPr>
        <w:t>】</w:t>
      </w:r>
      <w:r w:rsidRPr="00720DE7">
        <w:rPr>
          <w:rFonts w:hint="eastAsia"/>
          <w:sz w:val="20"/>
          <w:szCs w:val="20"/>
          <w:lang w:eastAsia="zh-CN"/>
        </w:rPr>
        <w:t>What are the recent advances in this field</w:t>
      </w:r>
      <w:r w:rsidRPr="00720DE7">
        <w:rPr>
          <w:rFonts w:hint="eastAsia"/>
          <w:sz w:val="20"/>
          <w:szCs w:val="20"/>
          <w:lang w:eastAsia="zh-CN"/>
        </w:rPr>
        <w:t>—</w:t>
      </w:r>
      <w:r w:rsidRPr="00720DE7">
        <w:rPr>
          <w:rFonts w:hint="eastAsia"/>
          <w:sz w:val="20"/>
          <w:szCs w:val="20"/>
          <w:lang w:eastAsia="zh-CN"/>
        </w:rPr>
        <w:t>list examples. At least three references should be provided, but this is left to the user (e.g., "A literature could be cited here to support 'xxx'").</w:t>
      </w:r>
    </w:p>
    <w:p w14:paraId="6F663B42" w14:textId="550ECCDC" w:rsidR="00720DE7" w:rsidRPr="00720DE7" w:rsidRDefault="00720DE7" w:rsidP="00720DE7">
      <w:pPr>
        <w:rPr>
          <w:rFonts w:eastAsia="宋体"/>
          <w:sz w:val="20"/>
          <w:szCs w:val="20"/>
          <w:lang w:eastAsia="zh-CN"/>
        </w:rPr>
      </w:pPr>
      <w:r w:rsidRPr="00720DE7">
        <w:rPr>
          <w:rFonts w:hint="eastAsia"/>
          <w:sz w:val="20"/>
          <w:szCs w:val="20"/>
          <w:lang w:eastAsia="zh-CN"/>
        </w:rPr>
        <w:t>【</w:t>
      </w:r>
      <w:r w:rsidRPr="00720DE7">
        <w:rPr>
          <w:rFonts w:hint="eastAsia"/>
          <w:sz w:val="20"/>
          <w:szCs w:val="20"/>
          <w:lang w:eastAsia="zh-CN"/>
        </w:rPr>
        <w:t>Sentence 6</w:t>
      </w:r>
      <w:r w:rsidRPr="00720DE7">
        <w:rPr>
          <w:rFonts w:hint="eastAsia"/>
          <w:sz w:val="20"/>
          <w:szCs w:val="20"/>
          <w:lang w:eastAsia="zh-CN"/>
        </w:rPr>
        <w:t>】</w:t>
      </w:r>
      <w:r w:rsidRPr="00720DE7">
        <w:rPr>
          <w:rFonts w:hint="eastAsia"/>
          <w:sz w:val="20"/>
          <w:szCs w:val="20"/>
          <w:lang w:eastAsia="zh-CN"/>
        </w:rPr>
        <w:t xml:space="preserve">(Optional) What do these recent advances achieve, and what are their </w:t>
      </w:r>
      <w:r>
        <w:rPr>
          <w:rFonts w:eastAsia="宋体" w:hint="eastAsia"/>
          <w:sz w:val="20"/>
          <w:szCs w:val="20"/>
          <w:lang w:eastAsia="zh-CN"/>
        </w:rPr>
        <w:t>contribution</w:t>
      </w:r>
      <w:r w:rsidRPr="00720DE7">
        <w:rPr>
          <w:rFonts w:hint="eastAsia"/>
          <w:sz w:val="20"/>
          <w:szCs w:val="20"/>
          <w:lang w:eastAsia="zh-CN"/>
        </w:rPr>
        <w:t xml:space="preserve"> in this field?</w:t>
      </w:r>
    </w:p>
    <w:p w14:paraId="4DF8DE7E" w14:textId="3DB2C97C" w:rsidR="00720DE7" w:rsidRPr="00720DE7" w:rsidRDefault="00720DE7" w:rsidP="00720DE7">
      <w:pPr>
        <w:rPr>
          <w:rFonts w:eastAsia="宋体"/>
          <w:sz w:val="20"/>
          <w:szCs w:val="20"/>
          <w:lang w:eastAsia="zh-CN"/>
        </w:rPr>
      </w:pPr>
      <w:r w:rsidRPr="00720DE7">
        <w:rPr>
          <w:rFonts w:hint="eastAsia"/>
          <w:sz w:val="20"/>
          <w:szCs w:val="20"/>
          <w:lang w:eastAsia="zh-CN"/>
        </w:rPr>
        <w:t>【</w:t>
      </w:r>
      <w:r w:rsidRPr="00720DE7">
        <w:rPr>
          <w:rFonts w:hint="eastAsia"/>
          <w:sz w:val="20"/>
          <w:szCs w:val="20"/>
          <w:lang w:eastAsia="zh-CN"/>
        </w:rPr>
        <w:t>Sentence 7-8</w:t>
      </w:r>
      <w:r w:rsidRPr="00720DE7">
        <w:rPr>
          <w:rFonts w:hint="eastAsia"/>
          <w:sz w:val="20"/>
          <w:szCs w:val="20"/>
          <w:lang w:eastAsia="zh-CN"/>
        </w:rPr>
        <w:t>】</w:t>
      </w:r>
      <w:r w:rsidRPr="00720DE7">
        <w:rPr>
          <w:rFonts w:hint="eastAsia"/>
          <w:sz w:val="20"/>
          <w:szCs w:val="20"/>
          <w:lang w:eastAsia="zh-CN"/>
        </w:rPr>
        <w:t>Using "However" or "Despite" to introduce a turning point</w:t>
      </w:r>
      <w:r w:rsidRPr="00720DE7">
        <w:rPr>
          <w:rFonts w:hint="eastAsia"/>
          <w:sz w:val="20"/>
          <w:szCs w:val="20"/>
          <w:lang w:eastAsia="zh-CN"/>
        </w:rPr>
        <w:t>—</w:t>
      </w:r>
      <w:r w:rsidRPr="00720DE7">
        <w:rPr>
          <w:rFonts w:hint="eastAsia"/>
          <w:sz w:val="20"/>
          <w:szCs w:val="20"/>
          <w:lang w:eastAsia="zh-CN"/>
        </w:rPr>
        <w:t>identify the common limitations, unresolved issues, or overlooked aspects that persist across these existing approaches.</w:t>
      </w:r>
    </w:p>
    <w:p w14:paraId="6D3DA656" w14:textId="5F7C62BC" w:rsidR="00A57A36" w:rsidRDefault="00720DE7" w:rsidP="00720DE7">
      <w:pPr>
        <w:rPr>
          <w:rFonts w:eastAsia="宋体"/>
          <w:sz w:val="20"/>
          <w:szCs w:val="20"/>
          <w:lang w:eastAsia="zh-CN"/>
        </w:rPr>
      </w:pPr>
      <w:r w:rsidRPr="00720DE7">
        <w:rPr>
          <w:rFonts w:hint="eastAsia"/>
          <w:sz w:val="20"/>
          <w:szCs w:val="20"/>
          <w:lang w:eastAsia="zh-CN"/>
        </w:rPr>
        <w:t>【</w:t>
      </w:r>
      <w:r w:rsidRPr="00720DE7">
        <w:rPr>
          <w:rFonts w:hint="eastAsia"/>
          <w:sz w:val="20"/>
          <w:szCs w:val="20"/>
          <w:lang w:eastAsia="zh-CN"/>
        </w:rPr>
        <w:t>Sentence 9</w:t>
      </w:r>
      <w:r w:rsidRPr="00720DE7">
        <w:rPr>
          <w:rFonts w:hint="eastAsia"/>
          <w:sz w:val="20"/>
          <w:szCs w:val="20"/>
          <w:lang w:eastAsia="zh-CN"/>
        </w:rPr>
        <w:t>】</w:t>
      </w:r>
      <w:r w:rsidRPr="00720DE7">
        <w:rPr>
          <w:rFonts w:hint="eastAsia"/>
          <w:sz w:val="20"/>
          <w:szCs w:val="20"/>
          <w:lang w:eastAsia="zh-CN"/>
        </w:rPr>
        <w:t>How do these limitations directly establish the research gap</w:t>
      </w:r>
      <w:r w:rsidRPr="00720DE7">
        <w:rPr>
          <w:rFonts w:hint="eastAsia"/>
          <w:sz w:val="20"/>
          <w:szCs w:val="20"/>
          <w:lang w:eastAsia="zh-CN"/>
        </w:rPr>
        <w:t>—</w:t>
      </w:r>
      <w:r w:rsidRPr="00720DE7">
        <w:rPr>
          <w:rFonts w:hint="eastAsia"/>
          <w:sz w:val="20"/>
          <w:szCs w:val="20"/>
          <w:lang w:eastAsia="zh-CN"/>
        </w:rPr>
        <w:t>explicitly state that prior work is insufficient to address the question posed in Paragraph 1, thereby justifying the need for the present study.</w:t>
      </w:r>
    </w:p>
    <w:p w14:paraId="0556CCCA" w14:textId="77777777" w:rsidR="00720DE7" w:rsidRPr="00720DE7" w:rsidRDefault="00720DE7" w:rsidP="00720DE7">
      <w:pPr>
        <w:rPr>
          <w:rFonts w:eastAsia="宋体"/>
          <w:lang w:eastAsia="zh-CN"/>
        </w:rPr>
      </w:pPr>
    </w:p>
    <w:p w14:paraId="38563E56" w14:textId="6F4917E9" w:rsidR="00311C4E" w:rsidRDefault="00000000">
      <w:r>
        <w:t xml:space="preserve">**Paragraph 3 — Limitations of </w:t>
      </w:r>
      <w:r w:rsidR="00720DE7">
        <w:rPr>
          <w:rFonts w:eastAsia="宋体" w:hint="eastAsia"/>
          <w:lang w:eastAsia="zh-CN"/>
        </w:rPr>
        <w:t>Possible</w:t>
      </w:r>
      <w:r>
        <w:t xml:space="preserve"> </w:t>
      </w:r>
      <w:proofErr w:type="gramStart"/>
      <w:r>
        <w:t>Techniques:*</w:t>
      </w:r>
      <w:proofErr w:type="gramEnd"/>
      <w:r>
        <w:t>*</w:t>
      </w:r>
    </w:p>
    <w:p w14:paraId="06A7E4B6" w14:textId="14EBDAD9" w:rsidR="001C5A97" w:rsidRPr="001C5A97" w:rsidRDefault="001C5A97" w:rsidP="001C5A97">
      <w:pPr>
        <w:rPr>
          <w:rFonts w:eastAsia="宋体"/>
          <w:lang w:eastAsia="zh-CN"/>
        </w:rPr>
      </w:pPr>
      <w:r>
        <w:rPr>
          <w:rFonts w:hint="eastAsia"/>
        </w:rPr>
        <w:lastRenderedPageBreak/>
        <w:t>【</w:t>
      </w:r>
      <w:r>
        <w:rPr>
          <w:rFonts w:hint="eastAsia"/>
        </w:rPr>
        <w:t>Sentence 1</w:t>
      </w:r>
      <w:r>
        <w:rPr>
          <w:rFonts w:hint="eastAsia"/>
        </w:rPr>
        <w:t>】</w:t>
      </w:r>
      <w:r>
        <w:rPr>
          <w:rFonts w:hint="eastAsia"/>
        </w:rPr>
        <w:t>Evaluate the significance of the research gap identified in Paragraph 2; this gap should be commonly acknowledged and widely recognized in the field.</w:t>
      </w:r>
    </w:p>
    <w:p w14:paraId="33A210EA" w14:textId="11641F3F" w:rsidR="001C5A97" w:rsidRPr="001C5A97" w:rsidRDefault="001C5A97" w:rsidP="001C5A97">
      <w:pPr>
        <w:rPr>
          <w:rFonts w:eastAsia="宋体"/>
          <w:lang w:eastAsia="zh-CN"/>
        </w:rPr>
      </w:pPr>
      <w:r>
        <w:rPr>
          <w:rFonts w:hint="eastAsia"/>
        </w:rPr>
        <w:t>【</w:t>
      </w:r>
      <w:r>
        <w:rPr>
          <w:rFonts w:hint="eastAsia"/>
        </w:rPr>
        <w:t>Sentence 2-4</w:t>
      </w:r>
      <w:r>
        <w:rPr>
          <w:rFonts w:hint="eastAsia"/>
        </w:rPr>
        <w:t>】</w:t>
      </w:r>
      <w:r>
        <w:rPr>
          <w:rFonts w:hint="eastAsia"/>
        </w:rPr>
        <w:t>Introduce the specific techniques, methods, or approaches currently available in this field</w:t>
      </w:r>
      <w:r w:rsidR="00EF483D">
        <w:rPr>
          <w:rFonts w:eastAsia="宋体" w:hint="eastAsia"/>
          <w:lang w:eastAsia="zh-CN"/>
        </w:rPr>
        <w:t xml:space="preserve"> by some citation </w:t>
      </w:r>
      <w:r w:rsidR="00EF483D" w:rsidRPr="00720DE7">
        <w:rPr>
          <w:rFonts w:hint="eastAsia"/>
          <w:sz w:val="20"/>
          <w:szCs w:val="20"/>
          <w:lang w:eastAsia="zh-CN"/>
        </w:rPr>
        <w:t>(e.g., "A literature could be cited here to support 'xxx'").</w:t>
      </w:r>
      <w:r>
        <w:rPr>
          <w:rFonts w:hint="eastAsia"/>
        </w:rPr>
        <w:t xml:space="preserve"> that could potentially address the research gap outlined in Paragraph 2.</w:t>
      </w:r>
    </w:p>
    <w:p w14:paraId="360FC325" w14:textId="3737752C" w:rsidR="001C5A97" w:rsidRPr="001C5A97" w:rsidRDefault="001C5A97" w:rsidP="001C5A97">
      <w:pPr>
        <w:rPr>
          <w:rFonts w:eastAsia="宋体"/>
          <w:lang w:eastAsia="zh-CN"/>
        </w:rPr>
      </w:pPr>
      <w:r>
        <w:rPr>
          <w:rFonts w:hint="eastAsia"/>
        </w:rPr>
        <w:t>【</w:t>
      </w:r>
      <w:r>
        <w:rPr>
          <w:rFonts w:hint="eastAsia"/>
        </w:rPr>
        <w:t>Sentence 4-5</w:t>
      </w:r>
      <w:r>
        <w:rPr>
          <w:rFonts w:hint="eastAsia"/>
        </w:rPr>
        <w:t>】</w:t>
      </w:r>
      <w:r>
        <w:rPr>
          <w:rFonts w:hint="eastAsia"/>
        </w:rPr>
        <w:t xml:space="preserve">What are the known limitations, inherent weaknesses, or practical constraints of these </w:t>
      </w:r>
      <w:proofErr w:type="gramStart"/>
      <w:r>
        <w:rPr>
          <w:rFonts w:hint="eastAsia"/>
        </w:rPr>
        <w:t>techniques?</w:t>
      </w:r>
      <w:r>
        <w:rPr>
          <w:rFonts w:hint="eastAsia"/>
        </w:rPr>
        <w:t>—</w:t>
      </w:r>
      <w:proofErr w:type="gramEnd"/>
      <w:r>
        <w:rPr>
          <w:rFonts w:hint="eastAsia"/>
        </w:rPr>
        <w:t>identify the specific conditions under which they fail or underperform, and explain why these shortcomings occur, from a theoretical or operati</w:t>
      </w:r>
      <w:r>
        <w:t>onal perspective. Start with "on the one hand," then "on the other hand."</w:t>
      </w:r>
    </w:p>
    <w:p w14:paraId="01B0A047" w14:textId="15BE40C7" w:rsidR="00720DE7" w:rsidRDefault="001C5A97" w:rsidP="001C5A97">
      <w:r>
        <w:rPr>
          <w:rFonts w:hint="eastAsia"/>
        </w:rPr>
        <w:t>【</w:t>
      </w:r>
      <w:r>
        <w:rPr>
          <w:rFonts w:hint="eastAsia"/>
        </w:rPr>
        <w:t>Sentence 6-7</w:t>
      </w:r>
      <w:r>
        <w:rPr>
          <w:rFonts w:hint="eastAsia"/>
        </w:rPr>
        <w:t>】</w:t>
      </w:r>
      <w:r>
        <w:rPr>
          <w:rFonts w:hint="eastAsia"/>
        </w:rPr>
        <w:t>How do these limitations or unresolved issues manifest in practice, and in what ways have they proven harmful or disadvantageous for humans or real-world problems?</w:t>
      </w:r>
    </w:p>
    <w:p w14:paraId="6B4B3875" w14:textId="70016B47" w:rsidR="00311C4E" w:rsidRDefault="00720DE7" w:rsidP="00720DE7">
      <w:pPr>
        <w:rPr>
          <w:rFonts w:eastAsia="宋体"/>
          <w:lang w:eastAsia="zh-CN"/>
        </w:rPr>
      </w:pPr>
      <w:r>
        <w:rPr>
          <w:rFonts w:hint="eastAsia"/>
        </w:rPr>
        <w:t>【</w:t>
      </w:r>
      <w:r>
        <w:rPr>
          <w:rFonts w:hint="eastAsia"/>
        </w:rPr>
        <w:t>Sentence 9</w:t>
      </w:r>
      <w:r>
        <w:rPr>
          <w:rFonts w:hint="eastAsia"/>
        </w:rPr>
        <w:t>】</w:t>
      </w:r>
      <w:r>
        <w:rPr>
          <w:rFonts w:hint="eastAsia"/>
        </w:rPr>
        <w:t>How do these limitations and open problems directly establish the need for a new approach</w:t>
      </w:r>
      <w:r>
        <w:rPr>
          <w:rFonts w:hint="eastAsia"/>
        </w:rPr>
        <w:t>—</w:t>
      </w:r>
      <w:r>
        <w:rPr>
          <w:rFonts w:hint="eastAsia"/>
        </w:rPr>
        <w:t>explicitly state that existing techniques are collectively insufficient to overcome these barriers, thereby justifying the development of the novel strate</w:t>
      </w:r>
      <w:r>
        <w:t>gy or methodology proposed in the present study.</w:t>
      </w:r>
    </w:p>
    <w:p w14:paraId="6BA6520C" w14:textId="77777777" w:rsidR="001C5A97" w:rsidRPr="001C5A97" w:rsidRDefault="001C5A97" w:rsidP="00720DE7">
      <w:pPr>
        <w:rPr>
          <w:rFonts w:eastAsia="宋体"/>
          <w:lang w:eastAsia="zh-CN"/>
        </w:rPr>
      </w:pPr>
    </w:p>
    <w:p w14:paraId="3FC1E102" w14:textId="77777777" w:rsidR="00311C4E" w:rsidRDefault="00000000">
      <w:r>
        <w:t xml:space="preserve">**Paragraph 4 — What We Did / Our </w:t>
      </w:r>
      <w:proofErr w:type="gramStart"/>
      <w:r>
        <w:t>Contribution:*</w:t>
      </w:r>
      <w:proofErr w:type="gramEnd"/>
      <w:r>
        <w:t>*</w:t>
      </w:r>
    </w:p>
    <w:p w14:paraId="2C6272E6" w14:textId="0729CF76" w:rsidR="004F2A19" w:rsidRPr="004F2A19" w:rsidRDefault="004F2A19" w:rsidP="004F2A19">
      <w:pPr>
        <w:rPr>
          <w:rFonts w:eastAsia="宋体"/>
          <w:lang w:eastAsia="zh-CN"/>
        </w:rPr>
      </w:pPr>
      <w:proofErr w:type="gramStart"/>
      <w:r>
        <w:rPr>
          <w:rFonts w:hint="eastAsia"/>
        </w:rPr>
        <w:t>【</w:t>
      </w:r>
      <w:r>
        <w:rPr>
          <w:rFonts w:hint="eastAsia"/>
        </w:rPr>
        <w:t>Sentence</w:t>
      </w:r>
      <w:proofErr w:type="gramEnd"/>
      <w:r>
        <w:rPr>
          <w:rFonts w:hint="eastAsia"/>
        </w:rPr>
        <w:t xml:space="preserve"> 1-4</w:t>
      </w:r>
      <w:r>
        <w:rPr>
          <w:rFonts w:hint="eastAsia"/>
        </w:rPr>
        <w:t>】</w:t>
      </w:r>
      <w:r>
        <w:rPr>
          <w:rFonts w:hint="eastAsia"/>
        </w:rPr>
        <w:t>Clearly state the novel approach, method, or solution proposed in this paper. Highlight that this is the first study to address or consider the problem, or to develop models for it.</w:t>
      </w:r>
    </w:p>
    <w:p w14:paraId="13F383F5" w14:textId="6A08A6E0" w:rsidR="004F2A19" w:rsidRPr="004F2A19" w:rsidRDefault="004F2A19" w:rsidP="004F2A19">
      <w:pPr>
        <w:rPr>
          <w:rFonts w:eastAsia="宋体"/>
          <w:lang w:eastAsia="zh-CN"/>
        </w:rPr>
      </w:pPr>
      <w:r>
        <w:rPr>
          <w:rFonts w:hint="eastAsia"/>
        </w:rPr>
        <w:t>【</w:t>
      </w:r>
      <w:r>
        <w:rPr>
          <w:rFonts w:hint="eastAsia"/>
        </w:rPr>
        <w:t>Sentence 4-6</w:t>
      </w:r>
      <w:r>
        <w:rPr>
          <w:rFonts w:hint="eastAsia"/>
        </w:rPr>
        <w:t>】</w:t>
      </w:r>
      <w:r>
        <w:rPr>
          <w:rFonts w:hint="eastAsia"/>
        </w:rPr>
        <w:t>Introduce the data or field case you used to validate the results.</w:t>
      </w:r>
    </w:p>
    <w:p w14:paraId="010DD97B" w14:textId="68F6C460" w:rsidR="004F2A19" w:rsidRPr="004F2A19" w:rsidRDefault="004F2A19" w:rsidP="004F2A19">
      <w:pPr>
        <w:rPr>
          <w:rFonts w:eastAsia="宋体"/>
          <w:lang w:eastAsia="zh-CN"/>
        </w:rPr>
      </w:pPr>
      <w:r>
        <w:rPr>
          <w:rFonts w:hint="eastAsia"/>
        </w:rPr>
        <w:t>【</w:t>
      </w:r>
      <w:r>
        <w:rPr>
          <w:rFonts w:hint="eastAsia"/>
        </w:rPr>
        <w:t>Sentence 7</w:t>
      </w:r>
      <w:r>
        <w:rPr>
          <w:rFonts w:hint="eastAsia"/>
        </w:rPr>
        <w:t>】</w:t>
      </w:r>
      <w:r>
        <w:rPr>
          <w:rFonts w:hint="eastAsia"/>
        </w:rPr>
        <w:t>Start with "Overall, the key contributions of this study are listed below</w:t>
      </w:r>
      <w:proofErr w:type="gramStart"/>
      <w:r>
        <w:rPr>
          <w:rFonts w:hint="eastAsia"/>
        </w:rPr>
        <w:t>:"</w:t>
      </w:r>
      <w:r>
        <w:rPr>
          <w:rFonts w:hint="eastAsia"/>
        </w:rPr>
        <w:t>—</w:t>
      </w:r>
      <w:proofErr w:type="gramEnd"/>
      <w:r>
        <w:rPr>
          <w:rFonts w:hint="eastAsia"/>
        </w:rPr>
        <w:t>list 3-4 contributions (to be confirmed by the user).</w:t>
      </w:r>
    </w:p>
    <w:p w14:paraId="711B236B" w14:textId="0B5CEE2C" w:rsidR="00311C4E" w:rsidRDefault="004F2A19" w:rsidP="004F2A19">
      <w:pPr>
        <w:rPr>
          <w:rFonts w:eastAsia="宋体"/>
          <w:lang w:eastAsia="zh-CN"/>
        </w:rPr>
      </w:pPr>
      <w:r>
        <w:rPr>
          <w:rFonts w:hint="eastAsia"/>
        </w:rPr>
        <w:t>【</w:t>
      </w:r>
      <w:r>
        <w:rPr>
          <w:rFonts w:hint="eastAsia"/>
        </w:rPr>
        <w:t>Sentence 8</w:t>
      </w:r>
      <w:r>
        <w:rPr>
          <w:rFonts w:hint="eastAsia"/>
        </w:rPr>
        <w:t>】</w:t>
      </w:r>
      <w:r>
        <w:rPr>
          <w:rFonts w:hint="eastAsia"/>
        </w:rPr>
        <w:t>State the value or significance of the study.</w:t>
      </w:r>
    </w:p>
    <w:p w14:paraId="584E35C4" w14:textId="77777777" w:rsidR="004F2A19" w:rsidRPr="004F2A19" w:rsidRDefault="004F2A19" w:rsidP="004F2A19">
      <w:pPr>
        <w:rPr>
          <w:rFonts w:eastAsia="宋体"/>
          <w:lang w:eastAsia="zh-CN"/>
        </w:rPr>
      </w:pPr>
    </w:p>
    <w:p w14:paraId="58D6C9DA" w14:textId="77777777" w:rsidR="004F2A19" w:rsidRDefault="004F2A19" w:rsidP="004F2A19">
      <w:r>
        <w:t>Requirements:</w:t>
      </w:r>
    </w:p>
    <w:p w14:paraId="430A9FB0" w14:textId="1123AEAA" w:rsidR="004F2A19" w:rsidRDefault="004F2A19" w:rsidP="004F2A19">
      <w:r>
        <w:t xml:space="preserve">1. The Introduction must be structured into exactly four paragraphs. Each paragraph should contain only the core thesis statements. </w:t>
      </w:r>
    </w:p>
    <w:p w14:paraId="099D0792" w14:textId="77777777" w:rsidR="004F2A19" w:rsidRDefault="004F2A19" w:rsidP="004F2A19">
      <w:r>
        <w:t>2. Each sentence must be a clear, concise, and academically rigorous claim that can stand independently as a supporting argument.</w:t>
      </w:r>
    </w:p>
    <w:p w14:paraId="68381D57" w14:textId="77777777" w:rsidR="004F2A19" w:rsidRDefault="004F2A19" w:rsidP="004F2A19">
      <w:r>
        <w:lastRenderedPageBreak/>
        <w:t>3. For any claim that would typically require a citation, include a placeholder annotation in parentheses that specifies the type of literature needed and its intended argumentative role. Follow this format:</w:t>
      </w:r>
    </w:p>
    <w:p w14:paraId="4BCA8060" w14:textId="0AE40E7C" w:rsidR="004F2A19" w:rsidRPr="004F2A19" w:rsidRDefault="004F2A19" w:rsidP="004F2A19">
      <w:pPr>
        <w:rPr>
          <w:rFonts w:eastAsia="宋体"/>
          <w:lang w:eastAsia="zh-CN"/>
        </w:rPr>
      </w:pPr>
      <w:r>
        <w:t xml:space="preserve">   (A literature could be cited here to support "xxx")</w:t>
      </w:r>
    </w:p>
    <w:p w14:paraId="32ABC0B0" w14:textId="4809C121" w:rsidR="004F2A19" w:rsidRPr="004F2A19" w:rsidRDefault="004F2A19" w:rsidP="004F2A19">
      <w:pPr>
        <w:rPr>
          <w:rFonts w:eastAsia="宋体"/>
          <w:lang w:eastAsia="zh-CN"/>
        </w:rPr>
      </w:pPr>
      <w:r>
        <w:t xml:space="preserve">   where "xxx" should be concretely filled in according to the context</w:t>
      </w:r>
      <w:r>
        <w:rPr>
          <w:rFonts w:eastAsia="宋体" w:hint="eastAsia"/>
          <w:lang w:eastAsia="zh-CN"/>
        </w:rPr>
        <w:t xml:space="preserve"> and use </w:t>
      </w:r>
      <w:r w:rsidR="001E6409">
        <w:t xml:space="preserve">italics </w:t>
      </w:r>
      <w:r>
        <w:t>to distinguish it from other content.</w:t>
      </w:r>
    </w:p>
    <w:p w14:paraId="020BE34D" w14:textId="55386C0F" w:rsidR="004F2A19" w:rsidRDefault="004F2A19" w:rsidP="004F2A19">
      <w:r>
        <w:rPr>
          <w:rFonts w:hint="eastAsia"/>
        </w:rPr>
        <w:t xml:space="preserve">4. The content must be logically coherent, progressing step by step through: broad background </w:t>
      </w:r>
      <w:r>
        <w:rPr>
          <w:rFonts w:eastAsia="宋体" w:hint="eastAsia"/>
          <w:lang w:eastAsia="zh-CN"/>
        </w:rPr>
        <w:t xml:space="preserve">and </w:t>
      </w:r>
      <w:r>
        <w:rPr>
          <w:rFonts w:hint="eastAsia"/>
        </w:rPr>
        <w:t xml:space="preserve">scientific problem </w:t>
      </w:r>
      <w:r>
        <w:rPr>
          <w:rFonts w:hint="eastAsia"/>
        </w:rPr>
        <w:t>→</w:t>
      </w:r>
      <w:r>
        <w:rPr>
          <w:rFonts w:hint="eastAsia"/>
        </w:rPr>
        <w:t xml:space="preserve"> existing research (not random efforts; everyone is working on this) </w:t>
      </w:r>
      <w:r>
        <w:rPr>
          <w:rFonts w:hint="eastAsia"/>
        </w:rPr>
        <w:t>→</w:t>
      </w:r>
      <w:r>
        <w:rPr>
          <w:rFonts w:hint="eastAsia"/>
        </w:rPr>
        <w:t xml:space="preserve"> limitations of prior work (existing techniques still cannot solve the problem) </w:t>
      </w:r>
      <w:r>
        <w:rPr>
          <w:rFonts w:hint="eastAsia"/>
        </w:rPr>
        <w:t>→</w:t>
      </w:r>
      <w:r>
        <w:rPr>
          <w:rFonts w:hint="eastAsia"/>
        </w:rPr>
        <w:t xml:space="preserve"> contributions of the present study (we have achieved it and it is impressive).</w:t>
      </w:r>
    </w:p>
    <w:p w14:paraId="3DA66B2C" w14:textId="3E46C1BA" w:rsidR="00D96422" w:rsidRDefault="004F2A19" w:rsidP="004F2A19">
      <w:pPr>
        <w:rPr>
          <w:rFonts w:eastAsia="宋体" w:hint="eastAsia"/>
          <w:lang w:eastAsia="zh-CN"/>
        </w:rPr>
      </w:pPr>
      <w:r>
        <w:t xml:space="preserve">5. Use Markdown to generate the content. Highlight (using italics) something </w:t>
      </w:r>
      <w:r>
        <w:rPr>
          <w:rFonts w:eastAsia="宋体" w:hint="eastAsia"/>
          <w:lang w:eastAsia="zh-CN"/>
        </w:rPr>
        <w:t xml:space="preserve">(like citation) </w:t>
      </w:r>
      <w:r>
        <w:t>that needs the user to confirm.</w:t>
      </w:r>
    </w:p>
    <w:p w14:paraId="0FE0AAE5" w14:textId="490F71B4" w:rsidR="00D96422" w:rsidRPr="00D96422" w:rsidRDefault="00D96422" w:rsidP="004F2A19">
      <w:pPr>
        <w:rPr>
          <w:rFonts w:eastAsia="宋体"/>
          <w:lang w:eastAsia="zh-CN"/>
        </w:rPr>
      </w:pPr>
    </w:p>
    <w:sectPr w:rsidR="00D96422" w:rsidRPr="00D96422"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宋体">
    <w:altName w:val="SimSun"/>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923220177">
    <w:abstractNumId w:val="8"/>
  </w:num>
  <w:num w:numId="2" w16cid:durableId="1771730003">
    <w:abstractNumId w:val="6"/>
  </w:num>
  <w:num w:numId="3" w16cid:durableId="681779239">
    <w:abstractNumId w:val="5"/>
  </w:num>
  <w:num w:numId="4" w16cid:durableId="883836206">
    <w:abstractNumId w:val="4"/>
  </w:num>
  <w:num w:numId="5" w16cid:durableId="160119140">
    <w:abstractNumId w:val="7"/>
  </w:num>
  <w:num w:numId="6" w16cid:durableId="857548406">
    <w:abstractNumId w:val="3"/>
  </w:num>
  <w:num w:numId="7" w16cid:durableId="1583292575">
    <w:abstractNumId w:val="2"/>
  </w:num>
  <w:num w:numId="8" w16cid:durableId="2102334543">
    <w:abstractNumId w:val="1"/>
  </w:num>
  <w:num w:numId="9" w16cid:durableId="3041636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bordersDoNotSurroundHeader/>
  <w:bordersDoNotSurroundFooter/>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xMjcwNDa2tDQzMjQ3NzNW0lEKTi0uzszPAykwrQUAZAaPfiwAAAA="/>
  </w:docVars>
  <w:rsids>
    <w:rsidRoot w:val="00B47730"/>
    <w:rsid w:val="00034616"/>
    <w:rsid w:val="0006063C"/>
    <w:rsid w:val="00095916"/>
    <w:rsid w:val="0015074B"/>
    <w:rsid w:val="001C5A97"/>
    <w:rsid w:val="001E6409"/>
    <w:rsid w:val="0029639D"/>
    <w:rsid w:val="00311C4E"/>
    <w:rsid w:val="00326F90"/>
    <w:rsid w:val="004F2A19"/>
    <w:rsid w:val="00517D5B"/>
    <w:rsid w:val="00720DE7"/>
    <w:rsid w:val="00A57A36"/>
    <w:rsid w:val="00A81FEA"/>
    <w:rsid w:val="00AA1D8D"/>
    <w:rsid w:val="00B47730"/>
    <w:rsid w:val="00CB0664"/>
    <w:rsid w:val="00CC791E"/>
    <w:rsid w:val="00CD1D18"/>
    <w:rsid w:val="00D77F70"/>
    <w:rsid w:val="00D96422"/>
    <w:rsid w:val="00E00B26"/>
    <w:rsid w:val="00EF483D"/>
    <w:rsid w:val="00FC693F"/>
    <w:rsid w:val="00FF4BD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BFC219A"/>
  <w14:defaultImageDpi w14:val="300"/>
  <w15:docId w15:val="{B385A262-5B38-4CD1-8EE3-9823EBACE0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144</TotalTime>
  <Pages>3</Pages>
  <Words>752</Words>
  <Characters>4291</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5033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Yan Wei</cp:lastModifiedBy>
  <cp:revision>7</cp:revision>
  <dcterms:created xsi:type="dcterms:W3CDTF">2013-12-23T23:15:00Z</dcterms:created>
  <dcterms:modified xsi:type="dcterms:W3CDTF">2026-06-27T11:28:00Z</dcterms:modified>
  <cp:category/>
</cp:coreProperties>
</file>