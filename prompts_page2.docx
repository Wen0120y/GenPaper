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8D3B" w14:textId="77777777" w:rsidR="00AC3205" w:rsidRDefault="00000000">
      <w:r>
        <w:t>Generate a rigorous academic paper outline for the paper titled "{title}".</w:t>
      </w:r>
    </w:p>
    <w:p w14:paraId="038FC26A" w14:textId="77777777" w:rsidR="00AC3205" w:rsidRDefault="00000000">
      <w:r>
        <w:t>Paper type: [{paper_type}]</w:t>
      </w:r>
    </w:p>
    <w:p w14:paraId="3D2215E7" w14:textId="77777777" w:rsidR="00AC3205" w:rsidRDefault="00000000">
      <w:r>
        <w:t>Additional description: {description}</w:t>
      </w:r>
    </w:p>
    <w:p w14:paraId="5FAF1E00" w14:textId="77777777" w:rsidR="00AC3205" w:rsidRDefault="00AC3205"/>
    <w:p w14:paraId="5C1ED318" w14:textId="77777777" w:rsidR="00AC3205" w:rsidRDefault="00000000">
      <w:r>
        <w:t>Requirements:</w:t>
      </w:r>
    </w:p>
    <w:p w14:paraId="25952B8B" w14:textId="77777777" w:rsidR="00AC3205" w:rsidRDefault="00000000">
      <w:r>
        <w:t>- The outline must contain at most 6 major chapters (level-1 headings).</w:t>
      </w:r>
    </w:p>
    <w:p w14:paraId="66B43595" w14:textId="6DE10341" w:rsidR="00AC3205" w:rsidRDefault="00000000">
      <w:pPr>
        <w:rPr>
          <w:rFonts w:eastAsia="宋体"/>
          <w:lang w:eastAsia="zh-CN"/>
        </w:rPr>
      </w:pPr>
      <w:r>
        <w:t xml:space="preserve">- Each chapter contains </w:t>
      </w:r>
      <w:r w:rsidR="000413E3">
        <w:rPr>
          <w:rFonts w:eastAsia="宋体" w:hint="eastAsia"/>
          <w:lang w:eastAsia="zh-CN"/>
        </w:rPr>
        <w:t xml:space="preserve">3-5 </w:t>
      </w:r>
      <w:proofErr w:type="gramStart"/>
      <w:r>
        <w:t>level-2</w:t>
      </w:r>
      <w:proofErr w:type="gramEnd"/>
      <w:r>
        <w:t xml:space="preserve"> sections.</w:t>
      </w:r>
    </w:p>
    <w:p w14:paraId="2A7876E9" w14:textId="21B1A8FB" w:rsidR="00AC3205" w:rsidRDefault="00000000">
      <w:pPr>
        <w:rPr>
          <w:rFonts w:eastAsia="宋体"/>
          <w:lang w:eastAsia="zh-CN"/>
        </w:rPr>
      </w:pPr>
      <w:r>
        <w:t xml:space="preserve">- Must </w:t>
      </w:r>
      <w:proofErr w:type="gramStart"/>
      <w:r>
        <w:t>include:</w:t>
      </w:r>
      <w:proofErr w:type="gramEnd"/>
      <w:r>
        <w:t xml:space="preserve"> Introduction, Related Work, Methodology/Experimental Design, Results &amp; Analysis, Discussion, Conclusion.</w:t>
      </w:r>
    </w:p>
    <w:p w14:paraId="27A9018B" w14:textId="097B9D7C" w:rsidR="000413E3" w:rsidRPr="000413E3" w:rsidRDefault="000413E3">
      <w:pPr>
        <w:rPr>
          <w:rFonts w:eastAsia="宋体" w:hint="eastAsia"/>
          <w:lang w:eastAsia="zh-CN"/>
        </w:rPr>
      </w:pPr>
      <w:r>
        <w:t>- Introduction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>does</w:t>
      </w:r>
      <w:r>
        <w:rPr>
          <w:rFonts w:eastAsia="宋体" w:hint="eastAsia"/>
          <w:lang w:eastAsia="zh-CN"/>
        </w:rPr>
        <w:t xml:space="preserve"> not have </w:t>
      </w:r>
      <w:proofErr w:type="gramStart"/>
      <w:r>
        <w:t>level-2</w:t>
      </w:r>
      <w:proofErr w:type="gramEnd"/>
      <w:r>
        <w:t xml:space="preserve"> sections</w:t>
      </w:r>
      <w:r>
        <w:rPr>
          <w:rFonts w:eastAsia="宋体" w:hint="eastAsia"/>
          <w:lang w:eastAsia="zh-CN"/>
        </w:rPr>
        <w:t>.</w:t>
      </w:r>
    </w:p>
    <w:p w14:paraId="6A76A40E" w14:textId="77777777" w:rsidR="00AC3205" w:rsidRDefault="00000000">
      <w:r>
        <w:t xml:space="preserve">- Use Markdown </w:t>
      </w:r>
      <w:proofErr w:type="gramStart"/>
      <w:r>
        <w:t>format: #</w:t>
      </w:r>
      <w:proofErr w:type="gramEnd"/>
      <w:r>
        <w:t xml:space="preserve"> for </w:t>
      </w:r>
      <w:proofErr w:type="gramStart"/>
      <w:r>
        <w:t>chapters, ##</w:t>
      </w:r>
      <w:proofErr w:type="gramEnd"/>
      <w:r>
        <w:t xml:space="preserve"> for </w:t>
      </w:r>
      <w:proofErr w:type="gramStart"/>
      <w:r>
        <w:t>sections, ###</w:t>
      </w:r>
      <w:proofErr w:type="gramEnd"/>
      <w:r>
        <w:t xml:space="preserve"> for subsections.</w:t>
      </w:r>
    </w:p>
    <w:p w14:paraId="64809E00" w14:textId="77777777" w:rsidR="00AC3205" w:rsidRDefault="00000000">
      <w:r>
        <w:t>- Keep headings concise and academically rigorous.</w:t>
      </w:r>
    </w:p>
    <w:sectPr w:rsidR="00AC32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4ED9" w14:textId="77777777" w:rsidR="00DA6930" w:rsidRDefault="00DA6930" w:rsidP="000413E3">
      <w:pPr>
        <w:spacing w:after="0" w:line="240" w:lineRule="auto"/>
      </w:pPr>
      <w:r>
        <w:separator/>
      </w:r>
    </w:p>
  </w:endnote>
  <w:endnote w:type="continuationSeparator" w:id="0">
    <w:p w14:paraId="3F7FAB3B" w14:textId="77777777" w:rsidR="00DA6930" w:rsidRDefault="00DA6930" w:rsidP="00041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36113" w14:textId="77777777" w:rsidR="00DA6930" w:rsidRDefault="00DA6930" w:rsidP="000413E3">
      <w:pPr>
        <w:spacing w:after="0" w:line="240" w:lineRule="auto"/>
      </w:pPr>
      <w:r>
        <w:separator/>
      </w:r>
    </w:p>
  </w:footnote>
  <w:footnote w:type="continuationSeparator" w:id="0">
    <w:p w14:paraId="0459A23E" w14:textId="77777777" w:rsidR="00DA6930" w:rsidRDefault="00DA6930" w:rsidP="00041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009489">
    <w:abstractNumId w:val="8"/>
  </w:num>
  <w:num w:numId="2" w16cid:durableId="1808274849">
    <w:abstractNumId w:val="6"/>
  </w:num>
  <w:num w:numId="3" w16cid:durableId="1777747797">
    <w:abstractNumId w:val="5"/>
  </w:num>
  <w:num w:numId="4" w16cid:durableId="178088027">
    <w:abstractNumId w:val="4"/>
  </w:num>
  <w:num w:numId="5" w16cid:durableId="1321689188">
    <w:abstractNumId w:val="7"/>
  </w:num>
  <w:num w:numId="6" w16cid:durableId="1412846303">
    <w:abstractNumId w:val="3"/>
  </w:num>
  <w:num w:numId="7" w16cid:durableId="402719462">
    <w:abstractNumId w:val="2"/>
  </w:num>
  <w:num w:numId="8" w16cid:durableId="992180557">
    <w:abstractNumId w:val="1"/>
  </w:num>
  <w:num w:numId="9" w16cid:durableId="56545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wsjSxNLA0MDUysDRS0lEKTi0uzszPAykwrAUAPCSI1iwAAAA="/>
  </w:docVars>
  <w:rsids>
    <w:rsidRoot w:val="00B47730"/>
    <w:rsid w:val="00034616"/>
    <w:rsid w:val="000413E3"/>
    <w:rsid w:val="0006063C"/>
    <w:rsid w:val="0015074B"/>
    <w:rsid w:val="0029639D"/>
    <w:rsid w:val="00326F90"/>
    <w:rsid w:val="00354375"/>
    <w:rsid w:val="00AA1D8D"/>
    <w:rsid w:val="00AC3205"/>
    <w:rsid w:val="00B47730"/>
    <w:rsid w:val="00CB0664"/>
    <w:rsid w:val="00DA6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D66D10"/>
  <w14:defaultImageDpi w14:val="300"/>
  <w15:docId w15:val="{8C21E27A-D686-4165-BE9F-1EF3165F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 Wei</cp:lastModifiedBy>
  <cp:revision>2</cp:revision>
  <dcterms:created xsi:type="dcterms:W3CDTF">2013-12-23T23:15:00Z</dcterms:created>
  <dcterms:modified xsi:type="dcterms:W3CDTF">2026-06-27T10:26:00Z</dcterms:modified>
  <cp:category/>
</cp:coreProperties>
</file>