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B8F9" w14:textId="4531F979" w:rsidR="00982399" w:rsidRDefault="00000000">
      <w:r>
        <w:t xml:space="preserve">You are an academic publishing advisor. Based on the abstract below, write a brief analysis (approximately 100 words, in English) </w:t>
      </w:r>
      <w:r w:rsidR="00235344">
        <w:t>for finding suitable journals in our database</w:t>
      </w:r>
      <w:r w:rsidR="00235344">
        <w:rPr>
          <w:rFonts w:eastAsia="宋体" w:hint="eastAsia"/>
          <w:lang w:eastAsia="zh-CN"/>
        </w:rPr>
        <w:t>. The contents</w:t>
      </w:r>
      <w:r w:rsidR="00235344">
        <w:t xml:space="preserve"> </w:t>
      </w:r>
      <w:r>
        <w:t>covering</w:t>
      </w:r>
      <w:r w:rsidR="00235344">
        <w:rPr>
          <w:rFonts w:eastAsia="宋体" w:hint="eastAsia"/>
          <w:lang w:eastAsia="zh-CN"/>
        </w:rPr>
        <w:t xml:space="preserve"> two parts</w:t>
      </w:r>
      <w:r>
        <w:t>:</w:t>
      </w:r>
    </w:p>
    <w:p w14:paraId="12AF2418" w14:textId="72916D3A" w:rsidR="00982399" w:rsidRPr="00235344" w:rsidRDefault="00000000" w:rsidP="00235344">
      <w:pPr>
        <w:pStyle w:val="ae"/>
        <w:numPr>
          <w:ilvl w:val="0"/>
          <w:numId w:val="10"/>
        </w:numPr>
        <w:rPr>
          <w:rFonts w:eastAsia="宋体"/>
          <w:lang w:eastAsia="zh-CN"/>
        </w:rPr>
      </w:pPr>
      <w:r>
        <w:t xml:space="preserve">What broad research </w:t>
      </w:r>
      <w:proofErr w:type="gramStart"/>
      <w:r>
        <w:t>field</w:t>
      </w:r>
      <w:proofErr w:type="gramEnd"/>
      <w:r>
        <w:t xml:space="preserve"> this work belongs to (1-2 disciplines).</w:t>
      </w:r>
    </w:p>
    <w:p w14:paraId="4B03F9C2" w14:textId="6BCC7C4A" w:rsidR="00235344" w:rsidRPr="00235344" w:rsidRDefault="00235344" w:rsidP="00235344">
      <w:pPr>
        <w:rPr>
          <w:rFonts w:eastAsia="宋体" w:hint="eastAsia"/>
          <w:lang w:eastAsia="zh-CN"/>
        </w:rPr>
      </w:pPr>
      <w:r>
        <w:rPr>
          <w:rFonts w:ascii="Source Sans Pro" w:hAnsi="Source Sans Pro"/>
          <w:color w:val="31333F"/>
          <w:sz w:val="21"/>
          <w:szCs w:val="21"/>
          <w:shd w:val="clear" w:color="auto" w:fill="F8FAFC"/>
        </w:rPr>
        <w:t>Category</w:t>
      </w:r>
      <w:r>
        <w:t xml:space="preserve"> </w:t>
      </w:r>
      <w:r>
        <w:t>(broad discipline</w:t>
      </w:r>
      <w:r>
        <w:rPr>
          <w:rFonts w:eastAsia="宋体" w:hint="eastAsia"/>
          <w:lang w:eastAsia="zh-CN"/>
        </w:rPr>
        <w:t xml:space="preserve">) </w:t>
      </w:r>
      <w:r w:rsidRPr="00235344">
        <w:rPr>
          <w:rFonts w:eastAsia="宋体"/>
          <w:lang w:eastAsia="zh-CN"/>
        </w:rPr>
        <w:t>includes: [Medicine (</w:t>
      </w:r>
      <w:r w:rsidRPr="00235344">
        <w:rPr>
          <w:rFonts w:eastAsia="宋体"/>
          <w:lang w:eastAsia="zh-CN"/>
        </w:rPr>
        <w:t>医学</w:t>
      </w:r>
      <w:r w:rsidRPr="00235344">
        <w:rPr>
          <w:rFonts w:eastAsia="宋体"/>
          <w:lang w:eastAsia="zh-CN"/>
        </w:rPr>
        <w:t>), Social Sciences (</w:t>
      </w:r>
      <w:r w:rsidRPr="00235344">
        <w:rPr>
          <w:rFonts w:eastAsia="宋体"/>
          <w:lang w:eastAsia="zh-CN"/>
        </w:rPr>
        <w:t>社会科学</w:t>
      </w:r>
      <w:r w:rsidRPr="00235344">
        <w:rPr>
          <w:rFonts w:eastAsia="宋体"/>
          <w:lang w:eastAsia="zh-CN"/>
        </w:rPr>
        <w:t>), Engineering (</w:t>
      </w:r>
      <w:r w:rsidRPr="00235344">
        <w:rPr>
          <w:rFonts w:eastAsia="宋体"/>
          <w:lang w:eastAsia="zh-CN"/>
        </w:rPr>
        <w:t>工程技术</w:t>
      </w:r>
      <w:r w:rsidRPr="00235344">
        <w:rPr>
          <w:rFonts w:eastAsia="宋体"/>
          <w:lang w:eastAsia="zh-CN"/>
        </w:rPr>
        <w:t>), Literature and Language (</w:t>
      </w:r>
      <w:r w:rsidRPr="00235344">
        <w:rPr>
          <w:rFonts w:eastAsia="宋体"/>
          <w:lang w:eastAsia="zh-CN"/>
        </w:rPr>
        <w:t>语言学</w:t>
      </w:r>
      <w:r w:rsidRPr="00235344">
        <w:rPr>
          <w:rFonts w:eastAsia="宋体"/>
          <w:lang w:eastAsia="zh-CN"/>
        </w:rPr>
        <w:t>), Biology (</w:t>
      </w:r>
      <w:r w:rsidRPr="00235344">
        <w:rPr>
          <w:rFonts w:eastAsia="宋体"/>
          <w:lang w:eastAsia="zh-CN"/>
        </w:rPr>
        <w:t>生物学</w:t>
      </w:r>
      <w:r w:rsidRPr="00235344">
        <w:rPr>
          <w:rFonts w:eastAsia="宋体"/>
          <w:lang w:eastAsia="zh-CN"/>
        </w:rPr>
        <w:t>), Management Science (</w:t>
      </w:r>
      <w:r w:rsidRPr="00235344">
        <w:rPr>
          <w:rFonts w:eastAsia="宋体"/>
          <w:lang w:eastAsia="zh-CN"/>
        </w:rPr>
        <w:t>管理科学</w:t>
      </w:r>
      <w:r w:rsidRPr="00235344">
        <w:rPr>
          <w:rFonts w:eastAsia="宋体"/>
          <w:lang w:eastAsia="zh-CN"/>
        </w:rPr>
        <w:t>), Agricultural and Forestry Science (</w:t>
      </w:r>
      <w:r w:rsidRPr="00235344">
        <w:rPr>
          <w:rFonts w:eastAsia="宋体"/>
          <w:lang w:eastAsia="zh-CN"/>
        </w:rPr>
        <w:t>农林科学</w:t>
      </w:r>
      <w:r w:rsidRPr="00235344">
        <w:rPr>
          <w:rFonts w:eastAsia="宋体"/>
          <w:lang w:eastAsia="zh-CN"/>
        </w:rPr>
        <w:t>), Mathematics (</w:t>
      </w:r>
      <w:r w:rsidRPr="00235344">
        <w:rPr>
          <w:rFonts w:eastAsia="宋体"/>
          <w:lang w:eastAsia="zh-CN"/>
        </w:rPr>
        <w:t>数学</w:t>
      </w:r>
      <w:r w:rsidRPr="00235344">
        <w:rPr>
          <w:rFonts w:eastAsia="宋体"/>
          <w:lang w:eastAsia="zh-CN"/>
        </w:rPr>
        <w:t>), Education Science (</w:t>
      </w:r>
      <w:r w:rsidRPr="00235344">
        <w:rPr>
          <w:rFonts w:eastAsia="宋体"/>
          <w:lang w:eastAsia="zh-CN"/>
        </w:rPr>
        <w:t>教育学</w:t>
      </w:r>
      <w:r w:rsidRPr="00235344">
        <w:rPr>
          <w:rFonts w:eastAsia="宋体"/>
          <w:lang w:eastAsia="zh-CN"/>
        </w:rPr>
        <w:t>), Philosophy (</w:t>
      </w:r>
      <w:r w:rsidRPr="00235344">
        <w:rPr>
          <w:rFonts w:eastAsia="宋体"/>
          <w:lang w:eastAsia="zh-CN"/>
        </w:rPr>
        <w:t>哲学</w:t>
      </w:r>
      <w:r w:rsidRPr="00235344">
        <w:rPr>
          <w:rFonts w:eastAsia="宋体"/>
          <w:lang w:eastAsia="zh-CN"/>
        </w:rPr>
        <w:t>), Economics (</w:t>
      </w:r>
      <w:r w:rsidRPr="00235344">
        <w:rPr>
          <w:rFonts w:eastAsia="宋体"/>
          <w:lang w:eastAsia="zh-CN"/>
        </w:rPr>
        <w:t>经济学</w:t>
      </w:r>
      <w:r w:rsidRPr="00235344">
        <w:rPr>
          <w:rFonts w:eastAsia="宋体"/>
          <w:lang w:eastAsia="zh-CN"/>
        </w:rPr>
        <w:t>), History (</w:t>
      </w:r>
      <w:r w:rsidRPr="00235344">
        <w:rPr>
          <w:rFonts w:eastAsia="宋体"/>
          <w:lang w:eastAsia="zh-CN"/>
        </w:rPr>
        <w:t>历史学</w:t>
      </w:r>
      <w:r w:rsidRPr="00235344">
        <w:rPr>
          <w:rFonts w:eastAsia="宋体"/>
          <w:lang w:eastAsia="zh-CN"/>
        </w:rPr>
        <w:t>), Computer Science (</w:t>
      </w:r>
      <w:r w:rsidRPr="00235344">
        <w:rPr>
          <w:rFonts w:eastAsia="宋体"/>
          <w:lang w:eastAsia="zh-CN"/>
        </w:rPr>
        <w:t>计算机科学</w:t>
      </w:r>
      <w:r w:rsidRPr="00235344">
        <w:rPr>
          <w:rFonts w:eastAsia="宋体"/>
          <w:lang w:eastAsia="zh-CN"/>
        </w:rPr>
        <w:t>), Psychology (</w:t>
      </w:r>
      <w:r w:rsidRPr="00235344">
        <w:rPr>
          <w:rFonts w:eastAsia="宋体"/>
          <w:lang w:eastAsia="zh-CN"/>
        </w:rPr>
        <w:t>心理学</w:t>
      </w:r>
      <w:r w:rsidRPr="00235344">
        <w:rPr>
          <w:rFonts w:eastAsia="宋体"/>
          <w:lang w:eastAsia="zh-CN"/>
        </w:rPr>
        <w:t xml:space="preserve">), </w:t>
      </w:r>
      <w:proofErr w:type="spellStart"/>
      <w:r w:rsidRPr="00235344">
        <w:rPr>
          <w:rFonts w:eastAsia="宋体"/>
          <w:lang w:eastAsia="zh-CN"/>
        </w:rPr>
        <w:t>GeoSciences</w:t>
      </w:r>
      <w:proofErr w:type="spellEnd"/>
      <w:r w:rsidRPr="00235344">
        <w:rPr>
          <w:rFonts w:eastAsia="宋体"/>
          <w:lang w:eastAsia="zh-CN"/>
        </w:rPr>
        <w:t xml:space="preserve"> (</w:t>
      </w:r>
      <w:r w:rsidRPr="00235344">
        <w:rPr>
          <w:rFonts w:eastAsia="宋体"/>
          <w:lang w:eastAsia="zh-CN"/>
        </w:rPr>
        <w:t>地球科学</w:t>
      </w:r>
      <w:r w:rsidRPr="00235344">
        <w:rPr>
          <w:rFonts w:eastAsia="宋体"/>
          <w:lang w:eastAsia="zh-CN"/>
        </w:rPr>
        <w:t>), Chemistry (</w:t>
      </w:r>
      <w:r w:rsidRPr="00235344">
        <w:rPr>
          <w:rFonts w:eastAsia="宋体"/>
          <w:lang w:eastAsia="zh-CN"/>
        </w:rPr>
        <w:t>化学</w:t>
      </w:r>
      <w:r w:rsidRPr="00235344">
        <w:rPr>
          <w:rFonts w:eastAsia="宋体"/>
          <w:lang w:eastAsia="zh-CN"/>
        </w:rPr>
        <w:t>), Environment Science and Ecology (</w:t>
      </w:r>
      <w:r w:rsidRPr="00235344">
        <w:rPr>
          <w:rFonts w:eastAsia="宋体"/>
          <w:lang w:eastAsia="zh-CN"/>
        </w:rPr>
        <w:t>环境科学与生态学</w:t>
      </w:r>
      <w:r w:rsidRPr="00235344">
        <w:rPr>
          <w:rFonts w:eastAsia="宋体"/>
          <w:lang w:eastAsia="zh-CN"/>
        </w:rPr>
        <w:t>), Materials Science (</w:t>
      </w:r>
      <w:r w:rsidRPr="00235344">
        <w:rPr>
          <w:rFonts w:eastAsia="宋体"/>
          <w:lang w:eastAsia="zh-CN"/>
        </w:rPr>
        <w:t>材料科学</w:t>
      </w:r>
      <w:r w:rsidRPr="00235344">
        <w:rPr>
          <w:rFonts w:eastAsia="宋体"/>
          <w:lang w:eastAsia="zh-CN"/>
        </w:rPr>
        <w:t>), Art (</w:t>
      </w:r>
      <w:r w:rsidRPr="00235344">
        <w:rPr>
          <w:rFonts w:eastAsia="宋体"/>
          <w:lang w:eastAsia="zh-CN"/>
        </w:rPr>
        <w:t>艺术学</w:t>
      </w:r>
      <w:r w:rsidRPr="00235344">
        <w:rPr>
          <w:rFonts w:eastAsia="宋体"/>
          <w:lang w:eastAsia="zh-CN"/>
        </w:rPr>
        <w:t>), Physics and Astronomy (</w:t>
      </w:r>
      <w:r w:rsidRPr="00235344">
        <w:rPr>
          <w:rFonts w:eastAsia="宋体"/>
          <w:lang w:eastAsia="zh-CN"/>
        </w:rPr>
        <w:t>物理与天文</w:t>
      </w:r>
      <w:r w:rsidRPr="00235344">
        <w:rPr>
          <w:rFonts w:eastAsia="宋体"/>
          <w:lang w:eastAsia="zh-CN"/>
        </w:rPr>
        <w:t>), Multidisciplinary Science (</w:t>
      </w:r>
      <w:r w:rsidRPr="00235344">
        <w:rPr>
          <w:rFonts w:eastAsia="宋体"/>
          <w:lang w:eastAsia="zh-CN"/>
        </w:rPr>
        <w:t>综合期刊</w:t>
      </w:r>
      <w:r w:rsidRPr="00235344">
        <w:rPr>
          <w:rFonts w:eastAsia="宋体"/>
          <w:lang w:eastAsia="zh-CN"/>
        </w:rPr>
        <w:t>)]</w:t>
      </w:r>
    </w:p>
    <w:p w14:paraId="0CB20B74" w14:textId="0DDB866A" w:rsidR="00235344" w:rsidRDefault="00000000">
      <w:pPr>
        <w:rPr>
          <w:rFonts w:eastAsia="宋体"/>
          <w:lang w:eastAsia="zh-CN"/>
        </w:rPr>
      </w:pPr>
      <w:r>
        <w:t xml:space="preserve">2. Which </w:t>
      </w:r>
      <w:r w:rsidR="00235344">
        <w:rPr>
          <w:rFonts w:eastAsia="宋体" w:hint="eastAsia"/>
          <w:lang w:eastAsia="zh-CN"/>
        </w:rPr>
        <w:t xml:space="preserve">keywords of </w:t>
      </w:r>
      <w:r w:rsidR="00235344">
        <w:rPr>
          <w:rFonts w:ascii="Source Sans Pro" w:hAnsi="Source Sans Pro"/>
          <w:color w:val="31333F"/>
          <w:sz w:val="21"/>
          <w:szCs w:val="21"/>
          <w:shd w:val="clear" w:color="auto" w:fill="F8FAFC"/>
        </w:rPr>
        <w:t>Research Major Direction</w:t>
      </w:r>
      <w:r>
        <w:t xml:space="preserve"> might be relevant</w:t>
      </w:r>
      <w:r w:rsidR="00235344">
        <w:rPr>
          <w:rFonts w:eastAsia="宋体" w:hint="eastAsia"/>
          <w:lang w:eastAsia="zh-CN"/>
        </w:rPr>
        <w:t xml:space="preserve"> (select 1-5 words)</w:t>
      </w:r>
      <w:r>
        <w:t>.</w:t>
      </w:r>
    </w:p>
    <w:p w14:paraId="7A7CD945" w14:textId="77777777" w:rsidR="00235344" w:rsidRPr="00721A88" w:rsidRDefault="00235344" w:rsidP="00235344">
      <w:pPr>
        <w:rPr>
          <w:rFonts w:eastAsia="宋体"/>
          <w:lang w:eastAsia="zh-CN"/>
        </w:rPr>
      </w:pPr>
      <w:r>
        <w:rPr>
          <w:rFonts w:ascii="Source Sans Pro" w:hAnsi="Source Sans Pro"/>
          <w:color w:val="31333F"/>
          <w:sz w:val="21"/>
          <w:szCs w:val="21"/>
          <w:shd w:val="clear" w:color="auto" w:fill="F8FAFC"/>
        </w:rPr>
        <w:t>Research Major Direction</w:t>
      </w:r>
      <w:r w:rsidRPr="00721A88">
        <w:rPr>
          <w:rFonts w:eastAsia="宋体"/>
          <w:lang w:eastAsia="zh-CN"/>
        </w:rPr>
        <w:t xml:space="preserve"> keywords includes: [</w:t>
      </w:r>
      <w:r w:rsidRPr="0065414C">
        <w:rPr>
          <w:rFonts w:eastAsia="宋体"/>
          <w:lang w:eastAsia="zh-CN"/>
        </w:rPr>
        <w:t>Acoustics, Agronomy, Allergy, Anatomy, Anesthesiology, Anthropology, Archaeology, Architecture, Astronomy, Astrophysics, Audiology, Biochemistry, Biodiversity, Bioethics, Biology, Biomaterials, Biomedical, Biophysics, Biotechnology, Cardiology, Ceramics, Chemistry, Classics, Communication, Computer, Conservation, Criminology, Crystallography, Cybernetics, Demography, Dentistry, Dermatology, Ecology, Economics, Education, Electrochemistry, Electronics, Endocrinology, Engineering, Entomology, Epidemiology, Ergonomics, Ethics, Ethnology, Evolutionary, Finance, Fisheries, Folklore, Forestry, Gastroenterology, Genetics, Geochemistry, Geography, Geology, Geophysics, Geriatrics, Gerontology, Hematology, Hepatology, Horticulture, Immunology, Informatics, Inorganic, Instrumentation, Integrative, Law, Linguistics, Literature, Logic, Management, Materials, Mathematics, Mechanics, Medicine, Metallurgy, Meteorology, Microbiology, Microscopy, Mineralogy, Morphology, Mycology, Nanotechnology, Nephrology, Neurology, Neuroscience, Nuclear, Nursing, Nutrition, Obstetrics, Oceanography, Oncology, Ophthalmology, Optics, Organic, Ornithology, Orthopedics, Otorhinolaryngology, Paleontology, Parasitology, Pathology, Pediatrics, Pharmacology, Pharmacy, Philosophy, Physics, Physiology, Plant, Policy, Political, Polymer, Psychology, Public, Radiology, Rehabilitation, Religion, Robotics, Sociology, Spectroscopy, Statistics, Surgery, Thermodynamics, Toxicology, Transplantation, Urology, Veterinary, Virology, Zoology</w:t>
      </w:r>
      <w:r w:rsidRPr="00721A88">
        <w:rPr>
          <w:rFonts w:eastAsia="宋体"/>
          <w:lang w:eastAsia="zh-CN"/>
        </w:rPr>
        <w:t>]</w:t>
      </w:r>
    </w:p>
    <w:p w14:paraId="29A2F354" w14:textId="77777777" w:rsidR="00721A88" w:rsidRDefault="00721A88">
      <w:pPr>
        <w:rPr>
          <w:rFonts w:eastAsia="宋体"/>
          <w:lang w:eastAsia="zh-CN"/>
        </w:rPr>
      </w:pPr>
    </w:p>
    <w:p w14:paraId="0E95CE92" w14:textId="78DF4D3C" w:rsidR="00982399" w:rsidRDefault="00000000">
      <w:r>
        <w:t>Keep the tone helpful and concise. Do NOT list specific journal names.</w:t>
      </w:r>
    </w:p>
    <w:p w14:paraId="242272E9" w14:textId="77777777" w:rsidR="00982399" w:rsidRDefault="00982399"/>
    <w:p w14:paraId="589F0D24" w14:textId="77777777" w:rsidR="00982399" w:rsidRDefault="00000000">
      <w:proofErr w:type="gramStart"/>
      <w:r>
        <w:t>Abstract: {</w:t>
      </w:r>
      <w:proofErr w:type="gramEnd"/>
      <w:r>
        <w:t>abstract}</w:t>
      </w:r>
    </w:p>
    <w:sectPr w:rsidR="009823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DF410" w14:textId="77777777" w:rsidR="00B8460F" w:rsidRDefault="00B8460F" w:rsidP="008556EF">
      <w:pPr>
        <w:spacing w:after="0" w:line="240" w:lineRule="auto"/>
      </w:pPr>
      <w:r>
        <w:separator/>
      </w:r>
    </w:p>
  </w:endnote>
  <w:endnote w:type="continuationSeparator" w:id="0">
    <w:p w14:paraId="3F19D0D6" w14:textId="77777777" w:rsidR="00B8460F" w:rsidRDefault="00B8460F" w:rsidP="0085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9910" w14:textId="77777777" w:rsidR="00B8460F" w:rsidRDefault="00B8460F" w:rsidP="008556EF">
      <w:pPr>
        <w:spacing w:after="0" w:line="240" w:lineRule="auto"/>
      </w:pPr>
      <w:r>
        <w:separator/>
      </w:r>
    </w:p>
  </w:footnote>
  <w:footnote w:type="continuationSeparator" w:id="0">
    <w:p w14:paraId="57908DA7" w14:textId="77777777" w:rsidR="00B8460F" w:rsidRDefault="00B8460F" w:rsidP="0085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D51BAC"/>
    <w:multiLevelType w:val="hybridMultilevel"/>
    <w:tmpl w:val="F774A026"/>
    <w:lvl w:ilvl="0" w:tplc="CE1A337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2055970">
    <w:abstractNumId w:val="8"/>
  </w:num>
  <w:num w:numId="2" w16cid:durableId="1352145763">
    <w:abstractNumId w:val="6"/>
  </w:num>
  <w:num w:numId="3" w16cid:durableId="261648638">
    <w:abstractNumId w:val="5"/>
  </w:num>
  <w:num w:numId="4" w16cid:durableId="1455948166">
    <w:abstractNumId w:val="4"/>
  </w:num>
  <w:num w:numId="5" w16cid:durableId="997079638">
    <w:abstractNumId w:val="7"/>
  </w:num>
  <w:num w:numId="6" w16cid:durableId="77598819">
    <w:abstractNumId w:val="3"/>
  </w:num>
  <w:num w:numId="7" w16cid:durableId="305552296">
    <w:abstractNumId w:val="2"/>
  </w:num>
  <w:num w:numId="8" w16cid:durableId="2049988214">
    <w:abstractNumId w:val="1"/>
  </w:num>
  <w:num w:numId="9" w16cid:durableId="561451510">
    <w:abstractNumId w:val="0"/>
  </w:num>
  <w:num w:numId="10" w16cid:durableId="1644770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zMDI3MTc1NbQ0NjVW0lEKTi0uzszPAykwrgUAz7o+5SwAAAA="/>
  </w:docVars>
  <w:rsids>
    <w:rsidRoot w:val="00B47730"/>
    <w:rsid w:val="00034616"/>
    <w:rsid w:val="0006063C"/>
    <w:rsid w:val="0015074B"/>
    <w:rsid w:val="00183907"/>
    <w:rsid w:val="001E000D"/>
    <w:rsid w:val="00235344"/>
    <w:rsid w:val="0029639D"/>
    <w:rsid w:val="00326F90"/>
    <w:rsid w:val="005E68AE"/>
    <w:rsid w:val="0065414C"/>
    <w:rsid w:val="00721A88"/>
    <w:rsid w:val="008556EF"/>
    <w:rsid w:val="00982399"/>
    <w:rsid w:val="00A93EAD"/>
    <w:rsid w:val="00AA1D8D"/>
    <w:rsid w:val="00B47730"/>
    <w:rsid w:val="00B8460F"/>
    <w:rsid w:val="00CB0664"/>
    <w:rsid w:val="00D05499"/>
    <w:rsid w:val="00FC693F"/>
    <w:rsid w:val="00FE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A4EC57"/>
  <w14:defaultImageDpi w14:val="300"/>
  <w15:docId w15:val="{DDD8D281-366A-425E-A438-E163FA14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721A88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 Wei</cp:lastModifiedBy>
  <cp:revision>5</cp:revision>
  <dcterms:created xsi:type="dcterms:W3CDTF">2013-12-23T23:15:00Z</dcterms:created>
  <dcterms:modified xsi:type="dcterms:W3CDTF">2026-07-04T09:00:00Z</dcterms:modified>
  <cp:category/>
</cp:coreProperties>
</file>